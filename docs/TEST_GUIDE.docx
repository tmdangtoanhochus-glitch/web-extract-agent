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ED1C24"/>
          <w:sz w:val="44"/>
        </w:rPr>
        <w:t>Hướng dẫn kiểm thử — Web Data Puller (Crawl · Automation · Admin)</w:t>
      </w:r>
    </w:p>
    <w:p>
      <w:r>
        <w:rPr>
          <w:rFonts w:ascii="Calibri" w:hAnsi="Calibri" w:eastAsia="Calibri"/>
          <w:b w:val="0"/>
          <w:sz w:val="22"/>
        </w:rPr>
        <w:t xml:space="preserve">Dành cho đồng nghiệp tham gia kiểm thử. Tài liệu chia thành từng ca kiểm thử có </w:t>
      </w:r>
      <w:r>
        <w:rPr>
          <w:rFonts w:ascii="Calibri" w:hAnsi="Calibri" w:eastAsia="Calibri"/>
          <w:b/>
          <w:sz w:val="22"/>
        </w:rPr>
        <w:t>bước làm</w:t>
      </w:r>
      <w:r>
        <w:rPr>
          <w:rFonts w:ascii="Calibri" w:hAnsi="Calibri" w:eastAsia="Calibri"/>
          <w:b w:val="0"/>
          <w:sz w:val="22"/>
        </w:rPr>
        <w:t xml:space="preserve"> và </w:t>
      </w:r>
      <w:r>
        <w:rPr>
          <w:rFonts w:ascii="Calibri" w:hAnsi="Calibri" w:eastAsia="Calibri"/>
          <w:b/>
          <w:sz w:val="22"/>
        </w:rPr>
        <w:t>kết quả mong đợi</w:t>
      </w:r>
      <w:r>
        <w:rPr>
          <w:rFonts w:ascii="Calibri" w:hAnsi="Calibri" w:eastAsia="Calibri"/>
          <w:b w:val="0"/>
          <w:sz w:val="22"/>
        </w:rPr>
        <w:t xml:space="preserve">. Bạn chỉ cần làm theo và ghi </w:t>
      </w:r>
      <w:r>
        <w:rPr>
          <w:rFonts w:ascii="Calibri" w:hAnsi="Calibri" w:eastAsia="Calibri"/>
          <w:b/>
          <w:sz w:val="22"/>
        </w:rPr>
        <w:t>Đạt / Không đạt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ind w:left="340"/>
      </w:pPr>
      <w:r>
        <w:rPr>
          <w:rFonts w:ascii="Calibri" w:hAnsi="Calibri" w:eastAsia="Calibri"/>
          <w:b/>
          <w:sz w:val="22"/>
        </w:rPr>
        <w:t>Địa chỉ ứng dụng (bản deploy):</w:t>
      </w:r>
      <w:r>
        <w:rPr>
          <w:rFonts w:ascii="Calibri" w:hAnsi="Calibri" w:eastAsia="Calibri"/>
          <w:b w:val="0"/>
          <w:sz w:val="22"/>
        </w:rPr>
        <w:t xml:space="preserve"> https://endpoint-4c33f5f5-3a75-4d5d-b688-15ac95e25581.agentbase-runtime.aiplatform.vngcloud.vn</w:t>
      </w:r>
    </w:p>
    <w:p>
      <w:pPr>
        <w:pStyle w:val="ListBullet"/>
        <w:ind w:left="340"/>
      </w:pPr>
      <w:r>
        <w:rPr>
          <w:rFonts w:ascii="Calibri" w:hAnsi="Calibri" w:eastAsia="Calibri"/>
          <w:b/>
          <w:sz w:val="22"/>
        </w:rPr>
        <w:t>Tài khoản Admin / Automation:</w:t>
      </w:r>
      <w:r>
        <w:rPr>
          <w:rFonts w:ascii="Calibri" w:hAnsi="Calibri" w:eastAsia="Calibri"/>
          <w:b w:val="0"/>
          <w:sz w:val="22"/>
        </w:rPr>
        <w:t xml:space="preserve"> xin nhóm phát triển cấp (không ghi mật khẩu trong tài liệu). Không chia sẻ tài khoản.</w:t>
      </w:r>
    </w:p>
    <w:p>
      <w:pPr>
        <w:pStyle w:val="ListBullet"/>
        <w:ind w:left="340"/>
      </w:pPr>
      <w:r>
        <w:rPr>
          <w:rFonts w:ascii="Calibri" w:hAnsi="Calibri" w:eastAsia="Calibri"/>
          <w:b/>
          <w:sz w:val="22"/>
        </w:rPr>
        <w:t>Cách báo lỗi:</w:t>
      </w:r>
      <w:r>
        <w:rPr>
          <w:rFonts w:ascii="Calibri" w:hAnsi="Calibri" w:eastAsia="Calibri"/>
          <w:b w:val="0"/>
          <w:sz w:val="22"/>
        </w:rPr>
        <w:t xml:space="preserve"> dùng khung </w:t>
      </w:r>
      <w:r>
        <w:rPr>
          <w:rFonts w:ascii="Calibri" w:hAnsi="Calibri" w:eastAsia="Calibri"/>
          <w:b/>
          <w:sz w:val="22"/>
        </w:rPr>
        <w:t>"💬 Gặp vấn đề? Gửi phản hồi / báo lỗi"</w:t>
      </w:r>
      <w:r>
        <w:rPr>
          <w:rFonts w:ascii="Calibri" w:hAnsi="Calibri" w:eastAsia="Calibri"/>
          <w:b w:val="0"/>
          <w:sz w:val="22"/>
        </w:rPr>
        <w:t xml:space="preserve"> ở thanh bên (xem ca TC-FB). Ghi kèm mã ca kiểm thử và ảnh chụp màn hình.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0. Trước khi bắt đầu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0.1 Quy tắc dữ liệu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 xml:space="preserve">Chỉ dùng </w:t>
      </w:r>
      <w:r>
        <w:rPr>
          <w:rFonts w:ascii="Calibri" w:hAnsi="Calibri" w:eastAsia="Calibri"/>
          <w:b/>
          <w:sz w:val="22"/>
        </w:rPr>
        <w:t>trang công khai dành cho thực hành</w:t>
      </w:r>
      <w:r>
        <w:rPr>
          <w:rFonts w:ascii="Calibri" w:hAnsi="Calibri" w:eastAsia="Calibri"/>
          <w:b w:val="0"/>
          <w:sz w:val="22"/>
        </w:rPr>
        <w:t xml:space="preserve"> dưới đây. Không nhập cookie, mật khẩu hay dữ liệu thật của khách hàng vào hệ thống khi thử nghiệm.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Không kiểm thử tải (spam) hệ thống. Đợi lượt kéo xong rồi mới chạy lượt kế tiếp.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0.2 Trang mẫu dùng để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Mã</w:t>
            </w:r>
          </w:p>
        </w:tc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Dùng để thử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https://quotes.toscrape.com/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Trang tĩnh, nhiều bản ghi (câu trích dẫn, tác giả, thẻ)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S2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https://quotes.toscrape.com/page/{page}/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Phân trang bằng </w:t>
            </w:r>
            <w:r>
              <w:rPr>
                <w:rFonts w:ascii="Consolas" w:hAnsi="Consolas" w:eastAsia="Consolas"/>
                <w:color w:val="B02A00"/>
                <w:sz w:val="18"/>
              </w:rPr>
              <w:t>{page}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https://books.toscrape.com/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Nhiều sản phẩm, có ảnh, giá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S4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https://books.toscrape.com/catalogue/page-{page}.html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Phân trang sản phẩm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https://quotes.toscrape.com/js/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Trang nạp bằng JavaScript (cần Playwright)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S6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https://httpbin.org/status/403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Giả lập trang trả lỗi 403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S7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https://example.com/khong-ton-tai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Giả lập lỗi 404</w:t>
            </w:r>
          </w:p>
        </w:tc>
      </w:tr>
    </w:tbl>
    <w:p/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0.3 Bảng ghi kết quả (mẫu)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Mã ca</w:t>
            </w:r>
          </w:p>
        </w:tc>
        <w:tc>
          <w:tcPr>
            <w:tcW w:type="dxa" w:w="199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Người test</w:t>
            </w:r>
          </w:p>
        </w:tc>
        <w:tc>
          <w:tcPr>
            <w:tcW w:type="dxa" w:w="199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Ngày</w:t>
            </w:r>
          </w:p>
        </w:tc>
        <w:tc>
          <w:tcPr>
            <w:tcW w:type="dxa" w:w="199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Kết quả (Đạt/Không đạt)</w:t>
            </w:r>
          </w:p>
        </w:tc>
        <w:tc>
          <w:tcPr>
            <w:tcW w:type="dxa" w:w="199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Ghi chú / mã phản hồi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1. Giao diện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Mã</w:t>
            </w:r>
          </w:p>
        </w:tc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Bước làm</w:t>
            </w:r>
          </w:p>
        </w:tc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Kết quả mong đợi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TC-UI-01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Mở địa chỉ ứng dụng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Thấy banner có logo MSB và tên "Web Data Puller"; thanh bên có 3 mục </w:t>
            </w:r>
            <w:r>
              <w:rPr>
                <w:rFonts w:ascii="Calibri" w:hAnsi="Calibri" w:eastAsia="Calibri"/>
                <w:b/>
                <w:sz w:val="20"/>
              </w:rPr>
              <w:t>Crawl · Automation · Admin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TC-UI-02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Rê chuột qua từng mục ở thanh bên, bấm đổi trang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Mục nổi lên khi rê chuột; mục đang chọn có màu gradient; đổi trang không lỗi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TC-UI-03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Bấm nút « ở đầu thanh bên để thu gọn, sau đó bấm » để mở lại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Thanh bên đóng/mở được; nút bo góc nổi khối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TC-UI-04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Ở Admin và Automation, quan sát các tab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Tab nổi khối, tab đang chọn có gradient; nội dung tab đổi khi bấm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2. Crawl — luồng cơ bản (5 bước)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TC-CR-01 Lấy một trang, lưu vào DB (đường thành công)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Trang </w:t>
      </w:r>
      <w:r>
        <w:rPr>
          <w:rFonts w:ascii="Calibri" w:hAnsi="Calibri" w:eastAsia="Calibri"/>
          <w:b/>
          <w:sz w:val="22"/>
        </w:rPr>
        <w:t>Crawl</w:t>
      </w:r>
      <w:r>
        <w:rPr>
          <w:rFonts w:ascii="Calibri" w:hAnsi="Calibri" w:eastAsia="Calibri"/>
          <w:b w:val="0"/>
          <w:sz w:val="22"/>
        </w:rPr>
        <w:t xml:space="preserve">, Bước 1: chọn </w:t>
      </w:r>
      <w:r>
        <w:rPr>
          <w:rFonts w:ascii="Calibri" w:hAnsi="Calibri" w:eastAsia="Calibri"/>
          <w:b/>
          <w:sz w:val="22"/>
        </w:rPr>
        <w:t>Lưu vào DB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Tạo dataset mới</w:t>
      </w:r>
      <w:r>
        <w:rPr>
          <w:rFonts w:ascii="Calibri" w:hAnsi="Calibri" w:eastAsia="Calibri"/>
          <w:b w:val="0"/>
          <w:sz w:val="22"/>
        </w:rPr>
        <w:t xml:space="preserve">, tên dataset </w:t>
      </w:r>
      <w:r>
        <w:rPr>
          <w:rFonts w:ascii="Consolas" w:hAnsi="Consolas" w:eastAsia="Consolas"/>
          <w:color w:val="B02A00"/>
          <w:sz w:val="20"/>
        </w:rPr>
        <w:t>Test-Quotes-01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2. Nhập URL </w:t>
      </w:r>
      <w:r>
        <w:rPr>
          <w:rFonts w:ascii="Calibri" w:hAnsi="Calibri" w:eastAsia="Calibri"/>
          <w:b/>
          <w:sz w:val="22"/>
        </w:rPr>
        <w:t>S1</w:t>
      </w:r>
      <w:r>
        <w:rPr>
          <w:rFonts w:ascii="Calibri" w:hAnsi="Calibri" w:eastAsia="Calibri"/>
          <w:b w:val="0"/>
          <w:sz w:val="22"/>
        </w:rPr>
        <w:t xml:space="preserve">, bấm </w:t>
      </w:r>
      <w:r>
        <w:rPr>
          <w:rFonts w:ascii="Calibri" w:hAnsi="Calibri" w:eastAsia="Calibri"/>
          <w:b/>
          <w:sz w:val="22"/>
        </w:rPr>
        <w:t>+ Thêm link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3. Bấm </w:t>
      </w:r>
      <w:r>
        <w:rPr>
          <w:rFonts w:ascii="Calibri" w:hAnsi="Calibri" w:eastAsia="Calibri"/>
          <w:b/>
          <w:sz w:val="22"/>
        </w:rPr>
        <w:t>2. Trường dữ liệu</w:t>
      </w:r>
      <w:r>
        <w:rPr>
          <w:rFonts w:ascii="Calibri" w:hAnsi="Calibri" w:eastAsia="Calibri"/>
          <w:b w:val="0"/>
          <w:sz w:val="22"/>
        </w:rPr>
        <w:t xml:space="preserve">, thêm 3 field: </w:t>
      </w:r>
      <w:r>
        <w:rPr>
          <w:rFonts w:ascii="Consolas" w:hAnsi="Consolas" w:eastAsia="Consolas"/>
          <w:color w:val="B02A00"/>
          <w:sz w:val="20"/>
        </w:rPr>
        <w:t>quote</w:t>
      </w:r>
      <w:r>
        <w:rPr>
          <w:rFonts w:ascii="Calibri" w:hAnsi="Calibri" w:eastAsia="Calibri"/>
          <w:b w:val="0"/>
          <w:sz w:val="22"/>
        </w:rPr>
        <w:t xml:space="preserve"> (mô tả: nội dung câu trích dẫn), </w:t>
      </w:r>
      <w:r>
        <w:rPr>
          <w:rFonts w:ascii="Consolas" w:hAnsi="Consolas" w:eastAsia="Consolas"/>
          <w:color w:val="B02A00"/>
          <w:sz w:val="20"/>
        </w:rPr>
        <w:t>author</w:t>
      </w:r>
      <w:r>
        <w:rPr>
          <w:rFonts w:ascii="Calibri" w:hAnsi="Calibri" w:eastAsia="Calibri"/>
          <w:b w:val="0"/>
          <w:sz w:val="22"/>
        </w:rPr>
        <w:t xml:space="preserve"> (tác giả), </w:t>
      </w:r>
      <w:r>
        <w:rPr>
          <w:rFonts w:ascii="Consolas" w:hAnsi="Consolas" w:eastAsia="Consolas"/>
          <w:color w:val="B02A00"/>
          <w:sz w:val="20"/>
        </w:rPr>
        <w:t>tags</w:t>
      </w:r>
      <w:r>
        <w:rPr>
          <w:rFonts w:ascii="Calibri" w:hAnsi="Calibri" w:eastAsia="Calibri"/>
          <w:b w:val="0"/>
          <w:sz w:val="22"/>
        </w:rPr>
        <w:t xml:space="preserve"> (các thẻ).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4. Bấm </w:t>
      </w:r>
      <w:r>
        <w:rPr>
          <w:rFonts w:ascii="Calibri" w:hAnsi="Calibri" w:eastAsia="Calibri"/>
          <w:b/>
          <w:sz w:val="22"/>
        </w:rPr>
        <w:t>3. Chạy &amp; Kết quả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🚀 Chạy crawl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thanh tiến trình chạy; Console log hiện trạng thái </w:t>
      </w:r>
      <w:r>
        <w:rPr>
          <w:rFonts w:ascii="Consolas" w:hAnsi="Consolas" w:eastAsia="Consolas"/>
          <w:color w:val="B02A00"/>
          <w:sz w:val="20"/>
        </w:rPr>
        <w:t>saved</w:t>
      </w:r>
      <w:r>
        <w:rPr>
          <w:rFonts w:ascii="Calibri" w:hAnsi="Calibri" w:eastAsia="Calibri"/>
          <w:b w:val="0"/>
          <w:sz w:val="22"/>
        </w:rPr>
        <w:t>; có nhiều bản ghi (trang S1 có 10 câu); mỗi giá trị có confidence; có phần xem trước dữ liệu.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TC-CR-02 Xem dữ liệu đã lưu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Bấm </w:t>
      </w:r>
      <w:r>
        <w:rPr>
          <w:rFonts w:ascii="Calibri" w:hAnsi="Calibri" w:eastAsia="Calibri"/>
          <w:b/>
          <w:sz w:val="22"/>
        </w:rPr>
        <w:t>4. Dữ liệu đã lưu</w:t>
      </w:r>
      <w:r>
        <w:rPr>
          <w:rFonts w:ascii="Calibri" w:hAnsi="Calibri" w:eastAsia="Calibri"/>
          <w:b w:val="0"/>
          <w:sz w:val="22"/>
        </w:rPr>
        <w:t xml:space="preserve">, chọn dataset </w:t>
      </w:r>
      <w:r>
        <w:rPr>
          <w:rFonts w:ascii="Consolas" w:hAnsi="Consolas" w:eastAsia="Consolas"/>
          <w:color w:val="B02A00"/>
          <w:sz w:val="20"/>
        </w:rPr>
        <w:t>Test-Quotes-01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thấy các bản ghi vừa lưu, mỗi bản ghi có </w:t>
      </w:r>
      <w:r>
        <w:rPr>
          <w:rFonts w:ascii="Consolas" w:hAnsi="Consolas" w:eastAsia="Consolas"/>
          <w:color w:val="B02A00"/>
          <w:sz w:val="20"/>
        </w:rPr>
        <w:t>quote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color w:val="B02A00"/>
          <w:sz w:val="20"/>
        </w:rPr>
        <w:t>author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color w:val="B02A00"/>
          <w:sz w:val="20"/>
        </w:rPr>
        <w:t>tags</w:t>
      </w:r>
      <w:r>
        <w:rPr>
          <w:rFonts w:ascii="Calibri" w:hAnsi="Calibri" w:eastAsia="Calibri"/>
          <w:b w:val="0"/>
          <w:sz w:val="22"/>
        </w:rPr>
        <w:t>, thời điểm crawl.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TC-CR-03 Chạy lại khi nội dung không đổi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Quay lại Bước 1, chọn </w:t>
      </w:r>
      <w:r>
        <w:rPr>
          <w:rFonts w:ascii="Calibri" w:hAnsi="Calibri" w:eastAsia="Calibri"/>
          <w:b/>
          <w:sz w:val="22"/>
        </w:rPr>
        <w:t>Dùng dataset có sẵn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color w:val="B02A00"/>
          <w:sz w:val="20"/>
        </w:rPr>
        <w:t>Test-Quotes-01</w:t>
      </w:r>
      <w:r>
        <w:rPr>
          <w:rFonts w:ascii="Calibri" w:hAnsi="Calibri" w:eastAsia="Calibri"/>
          <w:b w:val="0"/>
          <w:sz w:val="22"/>
        </w:rPr>
        <w:t>, giữ nguyên URL S1 và field, chạy lại.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trạng thái </w:t>
      </w:r>
      <w:r>
        <w:rPr>
          <w:rFonts w:ascii="Calibri" w:hAnsi="Calibri" w:eastAsia="Calibri"/>
          <w:b/>
          <w:sz w:val="22"/>
        </w:rPr>
        <w:t>unchanged</w:t>
      </w:r>
      <w:r>
        <w:rPr>
          <w:rFonts w:ascii="Calibri" w:hAnsi="Calibri" w:eastAsia="Calibri"/>
          <w:b w:val="0"/>
          <w:sz w:val="22"/>
        </w:rPr>
        <w:t xml:space="preserve"> (không đổi), không tạo thêm bản ghi.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TC-CR-04 Schema không khớp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Dùng dataset có sẵn </w:t>
      </w:r>
      <w:r>
        <w:rPr>
          <w:rFonts w:ascii="Consolas" w:hAnsi="Consolas" w:eastAsia="Consolas"/>
          <w:color w:val="B02A00"/>
          <w:sz w:val="20"/>
        </w:rPr>
        <w:t>Test-Quotes-01</w:t>
      </w:r>
      <w:r>
        <w:rPr>
          <w:rFonts w:ascii="Calibri" w:hAnsi="Calibri" w:eastAsia="Calibri"/>
          <w:b w:val="0"/>
          <w:sz w:val="22"/>
        </w:rPr>
        <w:t xml:space="preserve"> nhưng đổi tập field ở Bước 2 (ví dụ chỉ còn </w:t>
      </w:r>
      <w:r>
        <w:rPr>
          <w:rFonts w:ascii="Consolas" w:hAnsi="Consolas" w:eastAsia="Consolas"/>
          <w:color w:val="B02A00"/>
          <w:sz w:val="20"/>
        </w:rPr>
        <w:t>quote</w:t>
      </w:r>
      <w:r>
        <w:rPr>
          <w:rFonts w:ascii="Calibri" w:hAnsi="Calibri" w:eastAsia="Calibri"/>
          <w:b w:val="0"/>
          <w:sz w:val="22"/>
        </w:rPr>
        <w:t>), chạy.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thông báo </w:t>
      </w:r>
      <w:r>
        <w:rPr>
          <w:rFonts w:ascii="Consolas" w:hAnsi="Consolas" w:eastAsia="Consolas"/>
          <w:color w:val="B02A00"/>
          <w:sz w:val="20"/>
        </w:rPr>
        <w:t>schema_mismatch</w:t>
      </w:r>
      <w:r>
        <w:rPr>
          <w:rFonts w:ascii="Calibri" w:hAnsi="Calibri" w:eastAsia="Calibri"/>
          <w:b w:val="0"/>
          <w:sz w:val="22"/>
        </w:rPr>
        <w:t xml:space="preserve"> (hệ thống không tự gộp dataset khác schema).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TC-CR-05 Nhiều URL cùng lúc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Tạo dataset mới, thêm cả </w:t>
      </w:r>
      <w:r>
        <w:rPr>
          <w:rFonts w:ascii="Calibri" w:hAnsi="Calibri" w:eastAsia="Calibri"/>
          <w:b/>
          <w:sz w:val="22"/>
        </w:rPr>
        <w:t>S1</w:t>
      </w:r>
      <w:r>
        <w:rPr>
          <w:rFonts w:ascii="Calibri" w:hAnsi="Calibri" w:eastAsia="Calibri"/>
          <w:b w:val="0"/>
          <w:sz w:val="22"/>
        </w:rPr>
        <w:t xml:space="preserve"> và </w:t>
      </w:r>
      <w:r>
        <w:rPr>
          <w:rFonts w:ascii="Calibri" w:hAnsi="Calibri" w:eastAsia="Calibri"/>
          <w:b/>
          <w:sz w:val="22"/>
        </w:rPr>
        <w:t>S3</w:t>
      </w:r>
      <w:r>
        <w:rPr>
          <w:rFonts w:ascii="Calibri" w:hAnsi="Calibri" w:eastAsia="Calibri"/>
          <w:b w:val="0"/>
          <w:sz w:val="22"/>
        </w:rPr>
        <w:t xml:space="preserve"> ở Bước 1, field </w:t>
      </w:r>
      <w:r>
        <w:rPr>
          <w:rFonts w:ascii="Consolas" w:hAnsi="Consolas" w:eastAsia="Consolas"/>
          <w:color w:val="B02A00"/>
          <w:sz w:val="20"/>
        </w:rPr>
        <w:t>title</w:t>
      </w:r>
      <w:r>
        <w:rPr>
          <w:rFonts w:ascii="Calibri" w:hAnsi="Calibri" w:eastAsia="Calibri"/>
          <w:b w:val="0"/>
          <w:sz w:val="22"/>
        </w:rPr>
        <w:t xml:space="preserve"> (tiêu đề hoặc tên) và </w:t>
      </w:r>
      <w:r>
        <w:rPr>
          <w:rFonts w:ascii="Consolas" w:hAnsi="Consolas" w:eastAsia="Consolas"/>
          <w:color w:val="B02A00"/>
          <w:sz w:val="20"/>
        </w:rPr>
        <w:t>price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thanh tiến trình chạy qua cả hai URL; mỗi URL có dòng log riêng.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TC-CR-06 Trang nạp bằng JavaScript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Dataset mới, URL </w:t>
      </w:r>
      <w:r>
        <w:rPr>
          <w:rFonts w:ascii="Calibri" w:hAnsi="Calibri" w:eastAsia="Calibri"/>
          <w:b/>
          <w:sz w:val="22"/>
        </w:rPr>
        <w:t>S5</w:t>
      </w:r>
      <w:r>
        <w:rPr>
          <w:rFonts w:ascii="Calibri" w:hAnsi="Calibri" w:eastAsia="Calibri"/>
          <w:b w:val="0"/>
          <w:sz w:val="22"/>
        </w:rPr>
        <w:t xml:space="preserve">, field </w:t>
      </w:r>
      <w:r>
        <w:rPr>
          <w:rFonts w:ascii="Consolas" w:hAnsi="Consolas" w:eastAsia="Consolas"/>
          <w:color w:val="B02A00"/>
          <w:sz w:val="20"/>
        </w:rPr>
        <w:t>quote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color w:val="B02A00"/>
          <w:sz w:val="20"/>
        </w:rPr>
        <w:t>author</w:t>
      </w:r>
      <w:r>
        <w:rPr>
          <w:rFonts w:ascii="Calibri" w:hAnsi="Calibri" w:eastAsia="Calibri"/>
          <w:b w:val="0"/>
          <w:sz w:val="22"/>
        </w:rPr>
        <w:t>. Chạy.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lấy được dữ liệu (trang chỉ hiện nội dung sau khi chạy JavaScript). Ghi nhận thời gian chạy (chậm hơn trang tĩnh).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TC-CR-07 Lỗi HTTP và báo lỗi rõ ràng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Dataset mới, URL </w:t>
      </w:r>
      <w:r>
        <w:rPr>
          <w:rFonts w:ascii="Calibri" w:hAnsi="Calibri" w:eastAsia="Calibri"/>
          <w:b/>
          <w:sz w:val="22"/>
        </w:rPr>
        <w:t>S6</w:t>
      </w:r>
      <w:r>
        <w:rPr>
          <w:rFonts w:ascii="Calibri" w:hAnsi="Calibri" w:eastAsia="Calibri"/>
          <w:b w:val="0"/>
          <w:sz w:val="22"/>
        </w:rPr>
        <w:t xml:space="preserve"> (403), một field bất kỳ, chạy. Lặp lại với </w:t>
      </w:r>
      <w:r>
        <w:rPr>
          <w:rFonts w:ascii="Calibri" w:hAnsi="Calibri" w:eastAsia="Calibri"/>
          <w:b/>
          <w:sz w:val="22"/>
        </w:rPr>
        <w:t>S7</w:t>
      </w:r>
      <w:r>
        <w:rPr>
          <w:rFonts w:ascii="Calibri" w:hAnsi="Calibri" w:eastAsia="Calibri"/>
          <w:b w:val="0"/>
          <w:sz w:val="22"/>
        </w:rPr>
        <w:t xml:space="preserve"> (404).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Console log báo lỗi có mã (</w:t>
      </w:r>
      <w:r>
        <w:rPr>
          <w:rFonts w:ascii="Consolas" w:hAnsi="Consolas" w:eastAsia="Consolas"/>
          <w:color w:val="B02A00"/>
          <w:sz w:val="20"/>
        </w:rPr>
        <w:t>http_403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color w:val="B02A00"/>
          <w:sz w:val="20"/>
        </w:rPr>
        <w:t>http_404</w:t>
      </w:r>
      <w:r>
        <w:rPr>
          <w:rFonts w:ascii="Calibri" w:hAnsi="Calibri" w:eastAsia="Calibri"/>
          <w:b w:val="0"/>
          <w:sz w:val="22"/>
        </w:rPr>
        <w:t xml:space="preserve">) hoặc lý do dễ hiểu; </w:t>
      </w:r>
      <w:r>
        <w:rPr>
          <w:rFonts w:ascii="Calibri" w:hAnsi="Calibri" w:eastAsia="Calibri"/>
          <w:b/>
          <w:sz w:val="22"/>
        </w:rPr>
        <w:t>không</w:t>
      </w:r>
      <w:r>
        <w:rPr>
          <w:rFonts w:ascii="Calibri" w:hAnsi="Calibri" w:eastAsia="Calibri"/>
          <w:b w:val="0"/>
          <w:sz w:val="22"/>
        </w:rPr>
        <w:t xml:space="preserve"> báo lỗi trống hoặc treo mãi.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3. Crawl — nhiều trang và bảng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 xml:space="preserve">TC-CR-10 Phân trang bằng </w:t>
      </w:r>
      <w:r>
        <w:rPr>
          <w:rFonts w:ascii="Consolas" w:hAnsi="Consolas" w:eastAsia="Consolas"/>
          <w:color w:val="B02A00"/>
          <w:sz w:val="24"/>
        </w:rPr>
        <w:t>{page}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Bước 1, mở </w:t>
      </w:r>
      <w:r>
        <w:rPr>
          <w:rFonts w:ascii="Calibri" w:hAnsi="Calibri" w:eastAsia="Calibri"/>
          <w:b/>
          <w:sz w:val="22"/>
        </w:rPr>
        <w:t>Phân trang — cào nhiều page liên tiếp</w:t>
      </w:r>
      <w:r>
        <w:rPr>
          <w:rFonts w:ascii="Calibri" w:hAnsi="Calibri" w:eastAsia="Calibri"/>
          <w:b w:val="0"/>
          <w:sz w:val="22"/>
        </w:rPr>
        <w:t xml:space="preserve">, nhập pattern </w:t>
      </w:r>
      <w:r>
        <w:rPr>
          <w:rFonts w:ascii="Calibri" w:hAnsi="Calibri" w:eastAsia="Calibri"/>
          <w:b/>
          <w:sz w:val="22"/>
        </w:rPr>
        <w:t>S2</w:t>
      </w:r>
      <w:r>
        <w:rPr>
          <w:rFonts w:ascii="Calibri" w:hAnsi="Calibri" w:eastAsia="Calibri"/>
          <w:b w:val="0"/>
          <w:sz w:val="22"/>
        </w:rPr>
        <w:t>, chọn số trang (ví dụ 3), bấm tạo danh sách URL.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danh sách URL tạo đúng 3 link (</w:t>
      </w:r>
      <w:r>
        <w:rPr>
          <w:rFonts w:ascii="Consolas" w:hAnsi="Consolas" w:eastAsia="Consolas"/>
          <w:color w:val="B02A00"/>
          <w:sz w:val="20"/>
        </w:rPr>
        <w:t>page/1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color w:val="B02A00"/>
          <w:sz w:val="20"/>
        </w:rPr>
        <w:t>page/2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color w:val="B02A00"/>
          <w:sz w:val="20"/>
        </w:rPr>
        <w:t>page/3</w:t>
      </w:r>
      <w:r>
        <w:rPr>
          <w:rFonts w:ascii="Calibri" w:hAnsi="Calibri" w:eastAsia="Calibri"/>
          <w:b w:val="0"/>
          <w:sz w:val="22"/>
        </w:rPr>
        <w:t>). Chạy xong có dữ liệu của cả 3 trang.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TC-CR-11 Kéo nhiều lượt, xem trước và tạm dừng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Bước 3: bật </w:t>
      </w:r>
      <w:r>
        <w:rPr>
          <w:rFonts w:ascii="Calibri" w:hAnsi="Calibri" w:eastAsia="Calibri"/>
          <w:b/>
          <w:sz w:val="22"/>
        </w:rPr>
        <w:t>Kéo nhiều lượt / kéo bảng</w:t>
      </w:r>
      <w:r>
        <w:rPr>
          <w:rFonts w:ascii="Calibri" w:hAnsi="Calibri" w:eastAsia="Calibri"/>
          <w:b w:val="0"/>
          <w:sz w:val="22"/>
        </w:rPr>
        <w:t xml:space="preserve">, cấu hình theo giao diện; bấm </w:t>
      </w:r>
      <w:r>
        <w:rPr>
          <w:rFonts w:ascii="Calibri" w:hAnsi="Calibri" w:eastAsia="Calibri"/>
          <w:b/>
          <w:sz w:val="22"/>
        </w:rPr>
        <w:t>Xem trước đợt kéo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2. Chạy thật; giữa chừng bấm </w:t>
      </w:r>
      <w:r>
        <w:rPr>
          <w:rFonts w:ascii="Calibri" w:hAnsi="Calibri" w:eastAsia="Calibri"/>
          <w:b/>
          <w:sz w:val="22"/>
        </w:rPr>
        <w:t>Tạm dừng crawl</w:t>
      </w:r>
      <w:r>
        <w:rPr>
          <w:rFonts w:ascii="Calibri" w:hAnsi="Calibri" w:eastAsia="Calibri"/>
          <w:b w:val="0"/>
          <w:sz w:val="22"/>
        </w:rPr>
        <w:t xml:space="preserve">, rồi </w:t>
      </w:r>
      <w:r>
        <w:rPr>
          <w:rFonts w:ascii="Calibri" w:hAnsi="Calibri" w:eastAsia="Calibri"/>
          <w:b/>
          <w:sz w:val="22"/>
        </w:rPr>
        <w:t>Tiếp tục crawl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xem trước chỉ tải trang đầu và không lưu; tạm dừng/tiếp tục hoạt động; kết quả cuối không trùng dòng.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TC-CR-12 Chạy lại lượt lỗi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Nếu một đợt kéo có lượt lỗi, dùng phần </w:t>
      </w:r>
      <w:r>
        <w:rPr>
          <w:rFonts w:ascii="Calibri" w:hAnsi="Calibri" w:eastAsia="Calibri"/>
          <w:b/>
          <w:sz w:val="22"/>
        </w:rPr>
        <w:t>Chạy lại riêng các lượt lỗi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chỉ chạy lại lượt đã lỗi; dòng đã lưu không bị lưu trùng.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4. Crawl — lưu ra file, ảnh, lịch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TC-CR-20 Lưu ra file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Bước 1 chọn </w:t>
      </w:r>
      <w:r>
        <w:rPr>
          <w:rFonts w:ascii="Calibri" w:hAnsi="Calibri" w:eastAsia="Calibri"/>
          <w:b/>
          <w:sz w:val="22"/>
        </w:rPr>
        <w:t>Lưu ra file</w:t>
      </w:r>
      <w:r>
        <w:rPr>
          <w:rFonts w:ascii="Calibri" w:hAnsi="Calibri" w:eastAsia="Calibri"/>
          <w:b w:val="0"/>
          <w:sz w:val="22"/>
        </w:rPr>
        <w:t xml:space="preserve">; Bước 2 đặt tên file, định dạng </w:t>
      </w:r>
      <w:r>
        <w:rPr>
          <w:rFonts w:ascii="Calibri" w:hAnsi="Calibri" w:eastAsia="Calibri"/>
          <w:b/>
          <w:sz w:val="22"/>
        </w:rPr>
        <w:t>xlsx</w:t>
      </w:r>
      <w:r>
        <w:rPr>
          <w:rFonts w:ascii="Calibri" w:hAnsi="Calibri" w:eastAsia="Calibri"/>
          <w:b w:val="0"/>
          <w:sz w:val="22"/>
        </w:rPr>
        <w:t xml:space="preserve"> (rồi lặp lại với </w:t>
      </w:r>
      <w:r>
        <w:rPr>
          <w:rFonts w:ascii="Calibri" w:hAnsi="Calibri" w:eastAsia="Calibri"/>
          <w:b/>
          <w:sz w:val="22"/>
        </w:rPr>
        <w:t>csv</w:t>
      </w:r>
      <w:r>
        <w:rPr>
          <w:rFonts w:ascii="Calibri" w:hAnsi="Calibri" w:eastAsia="Calibri"/>
          <w:b w:val="0"/>
          <w:sz w:val="22"/>
        </w:rPr>
        <w:t xml:space="preserve">), cách ghi </w:t>
      </w:r>
      <w:r>
        <w:rPr>
          <w:rFonts w:ascii="Calibri" w:hAnsi="Calibri" w:eastAsia="Calibri"/>
          <w:b/>
          <w:sz w:val="22"/>
        </w:rPr>
        <w:t>Thêm vào file</w:t>
      </w:r>
      <w:r>
        <w:rPr>
          <w:rFonts w:ascii="Calibri" w:hAnsi="Calibri" w:eastAsia="Calibri"/>
          <w:b w:val="0"/>
          <w:sz w:val="22"/>
        </w:rPr>
        <w:t>. Chạy với S1.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2. Ở Bước 3 bấm nút </w:t>
      </w:r>
      <w:r>
        <w:rPr>
          <w:rFonts w:ascii="Calibri" w:hAnsi="Calibri" w:eastAsia="Calibri"/>
          <w:b/>
          <w:sz w:val="22"/>
        </w:rPr>
        <w:t>⬇ Tải</w:t>
      </w:r>
      <w:r>
        <w:rPr>
          <w:rFonts w:ascii="Calibri" w:hAnsi="Calibri" w:eastAsia="Calibri"/>
          <w:b w:val="0"/>
          <w:sz w:val="22"/>
        </w:rPr>
        <w:t xml:space="preserve"> file kết quả và mở bằng Excel.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file mở được, đúng cột, đủ dòng. Lưu ý: luồng file không tạo dataset và không kiểm tra trùng.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TC-CR-21 Tải ảnh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Dataset mới, URL </w:t>
      </w:r>
      <w:r>
        <w:rPr>
          <w:rFonts w:ascii="Calibri" w:hAnsi="Calibri" w:eastAsia="Calibri"/>
          <w:b/>
          <w:sz w:val="22"/>
        </w:rPr>
        <w:t>S3</w:t>
      </w:r>
      <w:r>
        <w:rPr>
          <w:rFonts w:ascii="Calibri" w:hAnsi="Calibri" w:eastAsia="Calibri"/>
          <w:b w:val="0"/>
          <w:sz w:val="22"/>
        </w:rPr>
        <w:t xml:space="preserve">, field </w:t>
      </w:r>
      <w:r>
        <w:rPr>
          <w:rFonts w:ascii="Consolas" w:hAnsi="Consolas" w:eastAsia="Consolas"/>
          <w:color w:val="B02A00"/>
          <w:sz w:val="20"/>
        </w:rPr>
        <w:t>title</w:t>
      </w:r>
      <w:r>
        <w:rPr>
          <w:rFonts w:ascii="Calibri" w:hAnsi="Calibri" w:eastAsia="Calibri"/>
          <w:b w:val="0"/>
          <w:sz w:val="22"/>
        </w:rPr>
        <w:t xml:space="preserve"> và </w:t>
      </w:r>
      <w:r>
        <w:rPr>
          <w:rFonts w:ascii="Consolas" w:hAnsi="Consolas" w:eastAsia="Consolas"/>
          <w:color w:val="B02A00"/>
          <w:sz w:val="20"/>
        </w:rPr>
        <w:t>image</w:t>
      </w:r>
      <w:r>
        <w:rPr>
          <w:rFonts w:ascii="Calibri" w:hAnsi="Calibri" w:eastAsia="Calibri"/>
          <w:b w:val="0"/>
          <w:sz w:val="22"/>
        </w:rPr>
        <w:t xml:space="preserve"> (URL ảnh). Ở Bước 2 đánh dấu </w:t>
      </w:r>
      <w:r>
        <w:rPr>
          <w:rFonts w:ascii="Consolas" w:hAnsi="Consolas" w:eastAsia="Consolas"/>
          <w:color w:val="B02A00"/>
          <w:sz w:val="20"/>
        </w:rPr>
        <w:t>image</w:t>
      </w:r>
      <w:r>
        <w:rPr>
          <w:rFonts w:ascii="Calibri" w:hAnsi="Calibri" w:eastAsia="Calibri"/>
          <w:b w:val="0"/>
          <w:sz w:val="22"/>
        </w:rPr>
        <w:t xml:space="preserve"> là ảnh cần tải. Chạy.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giá trị </w:t>
      </w:r>
      <w:r>
        <w:rPr>
          <w:rFonts w:ascii="Consolas" w:hAnsi="Consolas" w:eastAsia="Consolas"/>
          <w:color w:val="B02A00"/>
          <w:sz w:val="20"/>
        </w:rPr>
        <w:t>image</w:t>
      </w:r>
      <w:r>
        <w:rPr>
          <w:rFonts w:ascii="Calibri" w:hAnsi="Calibri" w:eastAsia="Calibri"/>
          <w:b w:val="0"/>
          <w:sz w:val="22"/>
        </w:rPr>
        <w:t xml:space="preserve"> được thay bằng đường dẫn file ảnh trên server (thư mục </w:t>
      </w:r>
      <w:r>
        <w:rPr>
          <w:rFonts w:ascii="Consolas" w:hAnsi="Consolas" w:eastAsia="Consolas"/>
          <w:color w:val="B02A00"/>
          <w:sz w:val="20"/>
        </w:rPr>
        <w:t>data/images/</w:t>
      </w:r>
      <w:r>
        <w:rPr>
          <w:rFonts w:ascii="Calibri" w:hAnsi="Calibri" w:eastAsia="Calibri"/>
          <w:b w:val="0"/>
          <w:sz w:val="22"/>
        </w:rPr>
        <w:t>); nếu một ảnh lỗi thì chỉ cảnh báo, bản ghi vẫn lưu.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TC-CR-22 Lịch tự động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Bấm </w:t>
      </w:r>
      <w:r>
        <w:rPr>
          <w:rFonts w:ascii="Calibri" w:hAnsi="Calibri" w:eastAsia="Calibri"/>
          <w:b/>
          <w:sz w:val="22"/>
        </w:rPr>
        <w:t>5. Lịch tự động</w:t>
      </w:r>
      <w:r>
        <w:rPr>
          <w:rFonts w:ascii="Calibri" w:hAnsi="Calibri" w:eastAsia="Calibri"/>
          <w:b w:val="0"/>
          <w:sz w:val="22"/>
        </w:rPr>
        <w:t>, tạo lịch chạy mỗi 1 giờ cho một URL đã thử ở TC-CR-01.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>2. Xem lịch trong danh sách, sửa chu kỳ, rồi xóa lịch.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tạo, sửa, xóa lịch thành công, có thông báo. (Không cần đợi tới giờ chạy để kết luận Đạt cho ca này.)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5. Crawl — tuân thủ và trang cần đăng nhập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TC-CR-30 Lưu ý website chặn tự động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Bước 1, tìm khung cảnh báo vàng "Một số website chặn hoặc không cho phép truy cập tự động", bấm </w:t>
      </w:r>
      <w:r>
        <w:rPr>
          <w:rFonts w:ascii="Calibri" w:hAnsi="Calibri" w:eastAsia="Calibri"/>
          <w:b/>
          <w:sz w:val="22"/>
        </w:rPr>
        <w:t>Xem chi tiết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có danh sách CAPTCHA, WAF, giới hạn IP, OTP/2FA, robots.txt; nêu rõ hệ thống </w:t>
      </w:r>
      <w:r>
        <w:rPr>
          <w:rFonts w:ascii="Calibri" w:hAnsi="Calibri" w:eastAsia="Calibri"/>
          <w:b/>
          <w:sz w:val="22"/>
        </w:rPr>
        <w:t>không giải CAPTCHA</w:t>
      </w:r>
      <w:r>
        <w:rPr>
          <w:rFonts w:ascii="Calibri" w:hAnsi="Calibri" w:eastAsia="Calibri"/>
          <w:b w:val="0"/>
          <w:sz w:val="22"/>
        </w:rPr>
        <w:t xml:space="preserve"> và cách xử lý hợp lệ.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TC-CR-31 robots.txt mặc định được tôn trọng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Bước 3, mở khung </w:t>
      </w:r>
      <w:r>
        <w:rPr>
          <w:rFonts w:ascii="Calibri" w:hAnsi="Calibri" w:eastAsia="Calibri"/>
          <w:b/>
          <w:sz w:val="22"/>
        </w:rPr>
        <w:t>robots.txt</w:t>
      </w:r>
      <w:r>
        <w:rPr>
          <w:rFonts w:ascii="Calibri" w:hAnsi="Calibri" w:eastAsia="Calibri"/>
          <w:b w:val="0"/>
          <w:sz w:val="22"/>
        </w:rPr>
        <w:t xml:space="preserve"> và đọc cảnh báo.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>2. Thử crawl một trang có robots.txt cấm (nhờ nhóm phát triển cung cấp URL thử, hoặc bỏ qua ca này nếu chưa có).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mặc định trang bị cấm sẽ báo </w:t>
      </w:r>
      <w:r>
        <w:rPr>
          <w:rFonts w:ascii="Consolas" w:hAnsi="Consolas" w:eastAsia="Consolas"/>
          <w:color w:val="B02A00"/>
          <w:sz w:val="20"/>
        </w:rPr>
        <w:t>blocked_by_robots_txt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TC-CR-32 Bỏ qua robots.txt phải có lý do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Ở khung robots.txt, tích </w:t>
      </w:r>
      <w:r>
        <w:rPr>
          <w:rFonts w:ascii="Calibri" w:hAnsi="Calibri" w:eastAsia="Calibri"/>
          <w:b/>
          <w:sz w:val="22"/>
        </w:rPr>
        <w:t>Bỏ qua robots.txt cho lượt này</w:t>
      </w:r>
      <w:r>
        <w:rPr>
          <w:rFonts w:ascii="Calibri" w:hAnsi="Calibri" w:eastAsia="Calibri"/>
          <w:b w:val="0"/>
          <w:sz w:val="22"/>
        </w:rPr>
        <w:t xml:space="preserve"> nhưng </w:t>
      </w:r>
      <w:r>
        <w:rPr>
          <w:rFonts w:ascii="Calibri" w:hAnsi="Calibri" w:eastAsia="Calibri"/>
          <w:b/>
          <w:sz w:val="22"/>
        </w:rPr>
        <w:t>để trống lý do</w:t>
      </w:r>
      <w:r>
        <w:rPr>
          <w:rFonts w:ascii="Calibri" w:hAnsi="Calibri" w:eastAsia="Calibri"/>
          <w:b w:val="0"/>
          <w:sz w:val="22"/>
        </w:rPr>
        <w:t>, chạy.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>2. Lặp lại với lý do "Kiểm thử nội bộ, được phép".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ca 1 bị từ chối (yêu cầu lý do, ít nhất 5 ký tự); ca 2 chạy được. Tích chọn này chỉ áp dụng cho lượt đó.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TC-CR-33 Dán cookie phải xác nhận rủi ro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Bước 3, mở khung </w:t>
      </w:r>
      <w:r>
        <w:rPr>
          <w:rFonts w:ascii="Calibri" w:hAnsi="Calibri" w:eastAsia="Calibri"/>
          <w:b/>
          <w:sz w:val="22"/>
        </w:rPr>
        <w:t>Nguồn cần đăng nhập: dán cookie cho lượt kéo này</w:t>
      </w:r>
      <w:r>
        <w:rPr>
          <w:rFonts w:ascii="Calibri" w:hAnsi="Calibri" w:eastAsia="Calibri"/>
          <w:b w:val="0"/>
          <w:sz w:val="22"/>
        </w:rPr>
        <w:t>. Đọc hướng dẫn 4 bước và khung cảnh báo rủi ro.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2. Dán một chuỗi </w:t>
      </w:r>
      <w:r>
        <w:rPr>
          <w:rFonts w:ascii="Calibri" w:hAnsi="Calibri" w:eastAsia="Calibri"/>
          <w:b/>
          <w:sz w:val="22"/>
        </w:rPr>
        <w:t>giả</w:t>
      </w:r>
      <w:r>
        <w:rPr>
          <w:rFonts w:ascii="Calibri" w:hAnsi="Calibri" w:eastAsia="Calibri"/>
          <w:b w:val="0"/>
          <w:sz w:val="22"/>
        </w:rPr>
        <w:t xml:space="preserve"> (ví dụ </w:t>
      </w:r>
      <w:r>
        <w:rPr>
          <w:rFonts w:ascii="Consolas" w:hAnsi="Consolas" w:eastAsia="Consolas"/>
          <w:color w:val="B02A00"/>
          <w:sz w:val="20"/>
        </w:rPr>
        <w:t>test=abc123</w:t>
      </w:r>
      <w:r>
        <w:rPr>
          <w:rFonts w:ascii="Calibri" w:hAnsi="Calibri" w:eastAsia="Calibri"/>
          <w:b w:val="0"/>
          <w:sz w:val="22"/>
        </w:rPr>
        <w:t xml:space="preserve">), </w:t>
      </w:r>
      <w:r>
        <w:rPr>
          <w:rFonts w:ascii="Calibri" w:hAnsi="Calibri" w:eastAsia="Calibri"/>
          <w:b/>
          <w:sz w:val="22"/>
        </w:rPr>
        <w:t>không tích</w:t>
      </w:r>
      <w:r>
        <w:rPr>
          <w:rFonts w:ascii="Calibri" w:hAnsi="Calibri" w:eastAsia="Calibri"/>
          <w:b w:val="0"/>
          <w:sz w:val="22"/>
        </w:rPr>
        <w:t xml:space="preserve"> ô xác nhận, bấm </w:t>
      </w:r>
      <w:r>
        <w:rPr>
          <w:rFonts w:ascii="Calibri" w:hAnsi="Calibri" w:eastAsia="Calibri"/>
          <w:b/>
          <w:sz w:val="22"/>
        </w:rPr>
        <w:t>🚀 Chạy crawl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>3. Tích ô "Tôi hiểu các rủi ro trên và chấp nhận dùng cookie của mình cho lượt này", chạy lại.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ca 2 báo lỗi "chưa tích xác nhận… chưa chạy" và </w:t>
      </w:r>
      <w:r>
        <w:rPr>
          <w:rFonts w:ascii="Calibri" w:hAnsi="Calibri" w:eastAsia="Calibri"/>
          <w:b/>
          <w:sz w:val="22"/>
        </w:rPr>
        <w:t>không</w:t>
      </w:r>
      <w:r>
        <w:rPr>
          <w:rFonts w:ascii="Calibri" w:hAnsi="Calibri" w:eastAsia="Calibri"/>
          <w:b w:val="0"/>
          <w:sz w:val="22"/>
        </w:rPr>
        <w:t xml:space="preserve"> gửi yêu cầu; ca 3 chạy. Sau khi chạy, ô cookie được xóa (phải dán lại nếu muốn dùng lần nữa). </w:t>
      </w:r>
      <w:r>
        <w:rPr>
          <w:rFonts w:ascii="Calibri" w:hAnsi="Calibri" w:eastAsia="Calibri"/>
          <w:b/>
          <w:sz w:val="22"/>
        </w:rPr>
        <w:t>Lưu ý:</w:t>
      </w:r>
      <w:r>
        <w:rPr>
          <w:rFonts w:ascii="Calibri" w:hAnsi="Calibri" w:eastAsia="Calibri"/>
          <w:b w:val="0"/>
          <w:sz w:val="22"/>
        </w:rPr>
        <w:t xml:space="preserve"> dùng cookie giả để thử, tuyệt đối không dùng cookie thật của tài khoản quan trọng.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6. Phản hồi và báo lỗi (mọi màn hình)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TC-FB-01 Phản hồi câu hỏi cách dùng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Mở khung </w:t>
      </w:r>
      <w:r>
        <w:rPr>
          <w:rFonts w:ascii="Calibri" w:hAnsi="Calibri" w:eastAsia="Calibri"/>
          <w:b/>
          <w:sz w:val="22"/>
        </w:rPr>
        <w:t>💬 Gặp vấn đề? Gửi phản hồi / báo lỗi</w:t>
      </w:r>
      <w:r>
        <w:rPr>
          <w:rFonts w:ascii="Calibri" w:hAnsi="Calibri" w:eastAsia="Calibri"/>
          <w:b w:val="0"/>
          <w:sz w:val="22"/>
        </w:rPr>
        <w:t xml:space="preserve"> ở thanh bên, nhập: "Làm sao để lưu dữ liệu ra file Excel?", bấm </w:t>
      </w:r>
      <w:r>
        <w:rPr>
          <w:rFonts w:ascii="Calibri" w:hAnsi="Calibri" w:eastAsia="Calibri"/>
          <w:b/>
          <w:sz w:val="22"/>
        </w:rPr>
        <w:t>Gửi phản hồi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hệ thống trả lời trực tiếp bằng hướng dẫn (AI nhận định không phải lỗi). </w:t>
      </w:r>
      <w:r>
        <w:rPr>
          <w:rFonts w:ascii="Calibri" w:hAnsi="Calibri" w:eastAsia="Calibri"/>
          <w:b w:val="0"/>
          <w:i/>
          <w:sz w:val="22"/>
        </w:rPr>
        <w:t>Ghi chú:</w:t>
      </w:r>
      <w:r>
        <w:rPr>
          <w:rFonts w:ascii="Calibri" w:hAnsi="Calibri" w:eastAsia="Calibri"/>
          <w:b w:val="0"/>
          <w:sz w:val="22"/>
        </w:rPr>
        <w:t xml:space="preserve"> phụ thuộc AI thật; nếu AI chưa cấu hình sẽ chuyển admin.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TC-FB-02 Báo lỗi thật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>1. Nhập: "Bấm chạy crawl thì báo lỗi và không có dữ liệu", gửi.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hiện thông báo đã chuyển admin kèm </w:t>
      </w:r>
      <w:r>
        <w:rPr>
          <w:rFonts w:ascii="Calibri" w:hAnsi="Calibri" w:eastAsia="Calibri"/>
          <w:b/>
          <w:sz w:val="22"/>
        </w:rPr>
        <w:t>mã</w:t>
      </w:r>
      <w:r>
        <w:rPr>
          <w:rFonts w:ascii="Calibri" w:hAnsi="Calibri" w:eastAsia="Calibri"/>
          <w:b w:val="0"/>
          <w:sz w:val="22"/>
        </w:rPr>
        <w:t>; Admin thấy phản hồi này ở khung "Phản hồi AI đã chuyển admin" (xem TC-AD-05).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TC-FB-03 Không lộ bí mật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Nhập phản hồi có dòng </w:t>
      </w:r>
      <w:r>
        <w:rPr>
          <w:rFonts w:ascii="Consolas" w:hAnsi="Consolas" w:eastAsia="Consolas"/>
          <w:color w:val="B02A00"/>
          <w:sz w:val="20"/>
        </w:rPr>
        <w:t>cookie: sessionid=abcdef123456</w:t>
      </w:r>
      <w:r>
        <w:rPr>
          <w:rFonts w:ascii="Calibri" w:hAnsi="Calibri" w:eastAsia="Calibri"/>
          <w:b w:val="0"/>
          <w:sz w:val="22"/>
        </w:rPr>
        <w:t>, gửi. Sau đó admin mở phản hồi.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trong phản hồi lưu, đoạn cookie bị che bằng </w:t>
      </w:r>
      <w:r>
        <w:rPr>
          <w:rFonts w:ascii="Consolas" w:hAnsi="Consolas" w:eastAsia="Consolas"/>
          <w:color w:val="B02A00"/>
          <w:sz w:val="20"/>
        </w:rPr>
        <w:t>[REDACTED]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7. Admin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TC-AD-01 Đăng nhập admin chung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Trang </w:t>
      </w:r>
      <w:r>
        <w:rPr>
          <w:rFonts w:ascii="Calibri" w:hAnsi="Calibri" w:eastAsia="Calibri"/>
          <w:b/>
          <w:sz w:val="22"/>
        </w:rPr>
        <w:t>Admin</w:t>
      </w:r>
      <w:r>
        <w:rPr>
          <w:rFonts w:ascii="Calibri" w:hAnsi="Calibri" w:eastAsia="Calibri"/>
          <w:b w:val="0"/>
          <w:sz w:val="22"/>
        </w:rPr>
        <w:t>, đăng nhập bằng tài khoản admin.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thấy 5 tab: </w:t>
      </w:r>
      <w:r>
        <w:rPr>
          <w:rFonts w:ascii="Calibri" w:hAnsi="Calibri" w:eastAsia="Calibri"/>
          <w:b w:val="0"/>
          <w:i/>
          <w:sz w:val="22"/>
        </w:rPr>
        <w:t>Crawl · Job lỗi &amp; gợi ý sửa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 w:val="0"/>
          <w:i/>
          <w:sz w:val="22"/>
        </w:rPr>
        <w:t>Crawl · Cookie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 w:val="0"/>
          <w:i/>
          <w:sz w:val="22"/>
        </w:rPr>
        <w:t>Crawl · Báo lỗi từ người dùng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 w:val="0"/>
          <w:i/>
          <w:sz w:val="22"/>
        </w:rPr>
        <w:t>Automation · Người dùng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 w:val="0"/>
          <w:i/>
          <w:sz w:val="22"/>
        </w:rPr>
        <w:t>Automation · Audit</w:t>
      </w:r>
      <w:r>
        <w:rPr>
          <w:rFonts w:ascii="Calibri" w:hAnsi="Calibri" w:eastAsia="Calibri"/>
          <w:b w:val="0"/>
          <w:sz w:val="22"/>
        </w:rPr>
        <w:t>. Đăng nhập sai thì báo "Sai username/password".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TC-AD-02 Đăng nhập một lần dùng cho cả Automation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Sau TC-AD-01, chuyển sang trang </w:t>
      </w:r>
      <w:r>
        <w:rPr>
          <w:rFonts w:ascii="Calibri" w:hAnsi="Calibri" w:eastAsia="Calibri"/>
          <w:b/>
          <w:sz w:val="22"/>
        </w:rPr>
        <w:t>Automation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đã đăng nhập sẵn (thấy tên tài khoản và vai trò admin), không phải nhập lại.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TC-AD-03 Job lỗi và gợi ý sửa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Tab </w:t>
      </w:r>
      <w:r>
        <w:rPr>
          <w:rFonts w:ascii="Calibri" w:hAnsi="Calibri" w:eastAsia="Calibri"/>
          <w:b w:val="0"/>
          <w:i/>
          <w:sz w:val="22"/>
        </w:rPr>
        <w:t>Crawl · Job lỗi &amp; gợi ý sửa</w:t>
      </w:r>
      <w:r>
        <w:rPr>
          <w:rFonts w:ascii="Calibri" w:hAnsi="Calibri" w:eastAsia="Calibri"/>
          <w:b w:val="0"/>
          <w:sz w:val="22"/>
        </w:rPr>
        <w:t xml:space="preserve">, bấm </w:t>
      </w:r>
      <w:r>
        <w:rPr>
          <w:rFonts w:ascii="Calibri" w:hAnsi="Calibri" w:eastAsia="Calibri"/>
          <w:b/>
          <w:sz w:val="22"/>
        </w:rPr>
        <w:t>Tải lại danh sách lỗi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hiện danh sách lỗi (hoặc "Không có lỗi nào"). Nếu có lỗi, thử nút gợi ý sửa: kết quả chỉ là văn bản gợi ý, </w:t>
      </w:r>
      <w:r>
        <w:rPr>
          <w:rFonts w:ascii="Calibri" w:hAnsi="Calibri" w:eastAsia="Calibri"/>
          <w:b/>
          <w:sz w:val="22"/>
        </w:rPr>
        <w:t>không có nút áp dụng tự động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TC-AD-04 Quản lý người dùng Automation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Tab </w:t>
      </w:r>
      <w:r>
        <w:rPr>
          <w:rFonts w:ascii="Calibri" w:hAnsi="Calibri" w:eastAsia="Calibri"/>
          <w:b w:val="0"/>
          <w:i/>
          <w:sz w:val="22"/>
        </w:rPr>
        <w:t>Automation · Người dùng</w:t>
      </w:r>
      <w:r>
        <w:rPr>
          <w:rFonts w:ascii="Calibri" w:hAnsi="Calibri" w:eastAsia="Calibri"/>
          <w:b w:val="0"/>
          <w:sz w:val="22"/>
        </w:rPr>
        <w:t xml:space="preserve">, tạo user </w:t>
      </w:r>
      <w:r>
        <w:rPr>
          <w:rFonts w:ascii="Consolas" w:hAnsi="Consolas" w:eastAsia="Consolas"/>
          <w:color w:val="B02A00"/>
          <w:sz w:val="20"/>
        </w:rPr>
        <w:t>tester01</w:t>
      </w:r>
      <w:r>
        <w:rPr>
          <w:rFonts w:ascii="Calibri" w:hAnsi="Calibri" w:eastAsia="Calibri"/>
          <w:b w:val="0"/>
          <w:sz w:val="22"/>
        </w:rPr>
        <w:t xml:space="preserve"> (mật khẩu ≥ 12 ký tự, role </w:t>
      </w:r>
      <w:r>
        <w:rPr>
          <w:rFonts w:ascii="Consolas" w:hAnsi="Consolas" w:eastAsia="Consolas"/>
          <w:color w:val="B02A00"/>
          <w:sz w:val="20"/>
        </w:rPr>
        <w:t>user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>2. Khóa rồi mở khóa user; đặt lại mật khẩu.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các thao tác thành công có thông báo; mật khẩu dưới 12 ký tự bị từ chối; không tự khóa được chính mình.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TC-AD-05 Xử lý phản hồi chuyển admin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Ở thanh bên Admin, mở </w:t>
      </w:r>
      <w:r>
        <w:rPr>
          <w:rFonts w:ascii="Calibri" w:hAnsi="Calibri" w:eastAsia="Calibri"/>
          <w:b/>
          <w:sz w:val="22"/>
        </w:rPr>
        <w:t>💬 Phản hồi AI đã chuyển admin</w:t>
      </w:r>
      <w:r>
        <w:rPr>
          <w:rFonts w:ascii="Calibri" w:hAnsi="Calibri" w:eastAsia="Calibri"/>
          <w:b w:val="0"/>
          <w:sz w:val="22"/>
        </w:rPr>
        <w:t xml:space="preserve">, xem phản hồi tạo ở TC-FB-02, mở </w:t>
      </w:r>
      <w:r>
        <w:rPr>
          <w:rFonts w:ascii="Calibri" w:hAnsi="Calibri" w:eastAsia="Calibri"/>
          <w:b/>
          <w:sz w:val="22"/>
        </w:rPr>
        <w:t>Trace</w:t>
      </w:r>
      <w:r>
        <w:rPr>
          <w:rFonts w:ascii="Calibri" w:hAnsi="Calibri" w:eastAsia="Calibri"/>
          <w:b w:val="0"/>
          <w:sz w:val="22"/>
        </w:rPr>
        <w:t xml:space="preserve">, bấm </w:t>
      </w:r>
      <w:r>
        <w:rPr>
          <w:rFonts w:ascii="Calibri" w:hAnsi="Calibri" w:eastAsia="Calibri"/>
          <w:b/>
          <w:sz w:val="22"/>
        </w:rPr>
        <w:t>Đã xử lý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thấy nội dung, chẩn đoán của AI, trace; sau khi bấm "Đã xử lý" phản hồi biến khỏi danh sách.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TC-AD-06 Quên mật khẩu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Đăng xuất Automation. Ở màn đăng nhập, mở </w:t>
      </w:r>
      <w:r>
        <w:rPr>
          <w:rFonts w:ascii="Calibri" w:hAnsi="Calibri" w:eastAsia="Calibri"/>
          <w:b/>
          <w:sz w:val="22"/>
        </w:rPr>
        <w:t>Quên mật khẩu?</w:t>
      </w:r>
      <w:r>
        <w:rPr>
          <w:rFonts w:ascii="Calibri" w:hAnsi="Calibri" w:eastAsia="Calibri"/>
          <w:b w:val="0"/>
          <w:sz w:val="22"/>
        </w:rPr>
        <w:t xml:space="preserve">, nhập username </w:t>
      </w:r>
      <w:r>
        <w:rPr>
          <w:rFonts w:ascii="Consolas" w:hAnsi="Consolas" w:eastAsia="Consolas"/>
          <w:color w:val="B02A00"/>
          <w:sz w:val="20"/>
        </w:rPr>
        <w:t>tester01</w:t>
      </w:r>
      <w:r>
        <w:rPr>
          <w:rFonts w:ascii="Calibri" w:hAnsi="Calibri" w:eastAsia="Calibri"/>
          <w:b w:val="0"/>
          <w:sz w:val="22"/>
        </w:rPr>
        <w:t>, gửi.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2. Đăng nhập Admin, xem yêu cầu ở tab </w:t>
      </w:r>
      <w:r>
        <w:rPr>
          <w:rFonts w:ascii="Calibri" w:hAnsi="Calibri" w:eastAsia="Calibri"/>
          <w:b w:val="0"/>
          <w:i/>
          <w:sz w:val="22"/>
        </w:rPr>
        <w:t>Automation · Người dùng</w:t>
      </w:r>
      <w:r>
        <w:rPr>
          <w:rFonts w:ascii="Calibri" w:hAnsi="Calibri" w:eastAsia="Calibri"/>
          <w:b w:val="0"/>
          <w:sz w:val="22"/>
        </w:rPr>
        <w:t xml:space="preserve">, đặt lại mật khẩu cho </w:t>
      </w:r>
      <w:r>
        <w:rPr>
          <w:rFonts w:ascii="Consolas" w:hAnsi="Consolas" w:eastAsia="Consolas"/>
          <w:color w:val="B02A00"/>
          <w:sz w:val="20"/>
        </w:rPr>
        <w:t>tester01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thông báo gửi yêu cầu luôn giống nhau dù username có tồn tại hay không; admin thấy yêu cầu; đặt lại xong thì yêu cầu biến mất; đăng nhập bằng mật khẩu mới thành công, mật khẩu cũ không còn dùng được.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8. Automation</w:t>
      </w:r>
    </w:p>
    <w:p>
      <w:pPr>
        <w:ind w:left="340"/>
      </w:pPr>
      <w:r>
        <w:rPr>
          <w:rFonts w:ascii="Calibri" w:hAnsi="Calibri" w:eastAsia="Calibri"/>
          <w:b w:val="0"/>
          <w:color w:val="6B5A52"/>
          <w:sz w:val="21"/>
        </w:rPr>
        <w:t xml:space="preserve">Các ca TC-AU-04 trở đi cần </w:t>
      </w:r>
      <w:r>
        <w:rPr>
          <w:rFonts w:ascii="Calibri" w:hAnsi="Calibri" w:eastAsia="Calibri"/>
          <w:b/>
          <w:color w:val="6B5A52"/>
          <w:sz w:val="21"/>
        </w:rPr>
        <w:t>máy có Python</w:t>
      </w:r>
      <w:r>
        <w:rPr>
          <w:rFonts w:ascii="Calibri" w:hAnsi="Calibri" w:eastAsia="Calibri"/>
          <w:b w:val="0"/>
          <w:color w:val="6B5A52"/>
          <w:sz w:val="21"/>
        </w:rPr>
        <w:t xml:space="preserve"> (xem hướng dẫn trên trang). Nhóm không cài Python có thể chỉ làm TC-AU-01 đến TC-AU-03.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TC-AU-01 Đăng nhập và hướng dẫn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Mở trang </w:t>
      </w:r>
      <w:r>
        <w:rPr>
          <w:rFonts w:ascii="Calibri" w:hAnsi="Calibri" w:eastAsia="Calibri"/>
          <w:b/>
          <w:sz w:val="22"/>
        </w:rPr>
        <w:t>Automation</w:t>
      </w:r>
      <w:r>
        <w:rPr>
          <w:rFonts w:ascii="Calibri" w:hAnsi="Calibri" w:eastAsia="Calibri"/>
          <w:b w:val="0"/>
          <w:sz w:val="22"/>
        </w:rPr>
        <w:t xml:space="preserve"> khi chưa đăng nhập.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2. Đăng nhập bằng </w:t>
      </w:r>
      <w:r>
        <w:rPr>
          <w:rFonts w:ascii="Consolas" w:hAnsi="Consolas" w:eastAsia="Consolas"/>
          <w:color w:val="B02A00"/>
          <w:sz w:val="20"/>
        </w:rPr>
        <w:t>tester01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chưa đăng nhập chỉ thấy form đăng nhập và mục "Quên mật khẩu?". Sau đăng nhập thấy khung </w:t>
      </w:r>
      <w:r>
        <w:rPr>
          <w:rFonts w:ascii="Calibri" w:hAnsi="Calibri" w:eastAsia="Calibri"/>
          <w:b/>
          <w:sz w:val="22"/>
        </w:rPr>
        <w:t>📘 Automation là gì?</w:t>
      </w:r>
      <w:r>
        <w:rPr>
          <w:rFonts w:ascii="Calibri" w:hAnsi="Calibri" w:eastAsia="Calibri"/>
          <w:b w:val="0"/>
          <w:sz w:val="22"/>
        </w:rPr>
        <w:t xml:space="preserve"> và </w:t>
      </w:r>
      <w:r>
        <w:rPr>
          <w:rFonts w:ascii="Calibri" w:hAnsi="Calibri" w:eastAsia="Calibri"/>
          <w:b/>
          <w:sz w:val="22"/>
        </w:rPr>
        <w:t>🛠️ Cài môi trường Python</w:t>
      </w:r>
      <w:r>
        <w:rPr>
          <w:rFonts w:ascii="Calibri" w:hAnsi="Calibri" w:eastAsia="Calibri"/>
          <w:b w:val="0"/>
          <w:sz w:val="22"/>
        </w:rPr>
        <w:t xml:space="preserve"> (mở sẵn lần đầu), khung cảnh báo website chặn tự động, và 7 tab.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TC-AU-02 Người dùng chỉ thấy dữ liệu của mình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Với hai tài khoản khác nhau, mỗi tài khoản xem tab </w:t>
      </w:r>
      <w:r>
        <w:rPr>
          <w:rFonts w:ascii="Calibri" w:hAnsi="Calibri" w:eastAsia="Calibri"/>
          <w:b/>
          <w:sz w:val="22"/>
        </w:rPr>
        <w:t>Lịch sử &amp; kết quả</w:t>
      </w:r>
      <w:r>
        <w:rPr>
          <w:rFonts w:ascii="Calibri" w:hAnsi="Calibri" w:eastAsia="Calibri"/>
          <w:b w:val="0"/>
          <w:sz w:val="22"/>
        </w:rPr>
        <w:t xml:space="preserve"> và </w:t>
      </w:r>
      <w:r>
        <w:rPr>
          <w:rFonts w:ascii="Calibri" w:hAnsi="Calibri" w:eastAsia="Calibri"/>
          <w:b/>
          <w:sz w:val="22"/>
        </w:rPr>
        <w:t>Agent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mỗi người chỉ thấy run và agent của mình.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TC-AU-03 Describe (cần AI bật)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Tab </w:t>
      </w:r>
      <w:r>
        <w:rPr>
          <w:rFonts w:ascii="Calibri" w:hAnsi="Calibri" w:eastAsia="Calibri"/>
          <w:b/>
          <w:sz w:val="22"/>
        </w:rPr>
        <w:t>Describe</w:t>
      </w:r>
      <w:r>
        <w:rPr>
          <w:rFonts w:ascii="Calibri" w:hAnsi="Calibri" w:eastAsia="Calibri"/>
          <w:b w:val="0"/>
          <w:sz w:val="22"/>
        </w:rPr>
        <w:t>, nhập mô tả: "Đăng nhập bằng account, tìm khách hàng theo CIF rồi đọc số tiền", bấm tạo.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nếu AI đã bật, tải được file Excel nháp có sheet </w:t>
      </w:r>
      <w:r>
        <w:rPr>
          <w:rFonts w:ascii="Consolas" w:hAnsi="Consolas" w:eastAsia="Consolas"/>
          <w:color w:val="B02A00"/>
          <w:sz w:val="20"/>
        </w:rPr>
        <w:t>steps</w:t>
      </w:r>
      <w:r>
        <w:rPr>
          <w:rFonts w:ascii="Calibri" w:hAnsi="Calibri" w:eastAsia="Calibri"/>
          <w:b w:val="0"/>
          <w:sz w:val="22"/>
        </w:rPr>
        <w:t>; nếu chưa bật, hiện thông báo "Describe AI chưa được bật". Không nhập dữ liệu thật.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TC-AU-04 Cài môi trường Python theo hướng dẫn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Làm theo khung </w:t>
      </w:r>
      <w:r>
        <w:rPr>
          <w:rFonts w:ascii="Calibri" w:hAnsi="Calibri" w:eastAsia="Calibri"/>
          <w:b/>
          <w:sz w:val="22"/>
        </w:rPr>
        <w:t>🛠️ Cài môi trường Python</w:t>
      </w:r>
      <w:r>
        <w:rPr>
          <w:rFonts w:ascii="Calibri" w:hAnsi="Calibri" w:eastAsia="Calibri"/>
          <w:b w:val="0"/>
          <w:sz w:val="22"/>
        </w:rPr>
        <w:t xml:space="preserve"> (Bước 1–6) trên máy cá nhân.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hai lệnh kiểm tra ở Bước 6 in </w:t>
      </w:r>
      <w:r>
        <w:rPr>
          <w:rFonts w:ascii="Consolas" w:hAnsi="Consolas" w:eastAsia="Consolas"/>
          <w:color w:val="B02A00"/>
          <w:sz w:val="20"/>
        </w:rPr>
        <w:t>Thu vien OK</w:t>
      </w:r>
      <w:r>
        <w:rPr>
          <w:rFonts w:ascii="Calibri" w:hAnsi="Calibri" w:eastAsia="Calibri"/>
          <w:b w:val="0"/>
          <w:sz w:val="22"/>
        </w:rPr>
        <w:t xml:space="preserve"> và </w:t>
      </w:r>
      <w:r>
        <w:rPr>
          <w:rFonts w:ascii="Consolas" w:hAnsi="Consolas" w:eastAsia="Consolas"/>
          <w:color w:val="B02A00"/>
          <w:sz w:val="20"/>
        </w:rPr>
        <w:t>Chromium OK</w:t>
      </w:r>
      <w:r>
        <w:rPr>
          <w:rFonts w:ascii="Calibri" w:hAnsi="Calibri" w:eastAsia="Calibri"/>
          <w:b w:val="0"/>
          <w:sz w:val="22"/>
        </w:rPr>
        <w:t xml:space="preserve">. Ghi lại </w:t>
      </w:r>
      <w:r>
        <w:rPr>
          <w:rFonts w:ascii="Calibri" w:hAnsi="Calibri" w:eastAsia="Calibri"/>
          <w:b/>
          <w:sz w:val="22"/>
        </w:rPr>
        <w:t>bước nào khó hiểu hoặc lỗi</w:t>
      </w:r>
      <w:r>
        <w:rPr>
          <w:rFonts w:ascii="Calibri" w:hAnsi="Calibri" w:eastAsia="Calibri"/>
          <w:b w:val="0"/>
          <w:sz w:val="22"/>
        </w:rPr>
        <w:t xml:space="preserve"> để cải thiện hướng dẫn.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TC-AU-05 Tạo agent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Tab </w:t>
      </w:r>
      <w:r>
        <w:rPr>
          <w:rFonts w:ascii="Calibri" w:hAnsi="Calibri" w:eastAsia="Calibri"/>
          <w:b/>
          <w:sz w:val="22"/>
        </w:rPr>
        <w:t>Agent</w:t>
      </w:r>
      <w:r>
        <w:rPr>
          <w:rFonts w:ascii="Calibri" w:hAnsi="Calibri" w:eastAsia="Calibri"/>
          <w:b w:val="0"/>
          <w:sz w:val="22"/>
        </w:rPr>
        <w:t>, tạo agent; sao chép token (chỉ hiện một lần).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>2. Thu hồi agent thử.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token hiển thị một lần; sau khi rời trang không xem lại được; thu hồi thành công.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TC-AU-06 Record trên máy (cần Python)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Chạy </w:t>
      </w:r>
      <w:r>
        <w:rPr>
          <w:rFonts w:ascii="Consolas" w:hAnsi="Consolas" w:eastAsia="Consolas"/>
          <w:color w:val="B02A00"/>
          <w:sz w:val="20"/>
        </w:rPr>
        <w:t>python record_runner.py --output config/Recorded_Draft.xlsx --events-output config/Recorded_Events.json</w:t>
      </w:r>
      <w:r>
        <w:rPr>
          <w:rFonts w:ascii="Calibri" w:hAnsi="Calibri" w:eastAsia="Calibri"/>
          <w:b w:val="0"/>
          <w:sz w:val="22"/>
        </w:rPr>
        <w:t xml:space="preserve"> ở máy bạn.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>2. Trong trình duyệt mở ra, tự vào một trang công khai (ví dụ https://quotes.toscrape.com/login) và thao tác vài bước, đóng trình duyệt.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sinh ra file Excel nháp và file JSON sự kiện; không có giá trị nhập hoặc URL trong JSON.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TC-AU-07 Chạy testcase bằng agent (cần Python và workbook)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Nhờ nhóm phát triển cung cấp workbook mẫu, đặt vào thư mục </w:t>
      </w:r>
      <w:r>
        <w:rPr>
          <w:rFonts w:ascii="Consolas" w:hAnsi="Consolas" w:eastAsia="Consolas"/>
          <w:color w:val="B02A00"/>
          <w:sz w:val="20"/>
        </w:rPr>
        <w:t>config</w:t>
      </w:r>
      <w:r>
        <w:rPr>
          <w:rFonts w:ascii="Calibri" w:hAnsi="Calibri" w:eastAsia="Calibri"/>
          <w:b w:val="0"/>
          <w:sz w:val="22"/>
        </w:rPr>
        <w:t xml:space="preserve">. Tạo agent, chạy </w:t>
      </w:r>
      <w:r>
        <w:rPr>
          <w:rFonts w:ascii="Consolas" w:hAnsi="Consolas" w:eastAsia="Consolas"/>
          <w:color w:val="B02A00"/>
          <w:sz w:val="20"/>
        </w:rPr>
        <w:t>local_runner_agent.py</w:t>
      </w:r>
      <w:r>
        <w:rPr>
          <w:rFonts w:ascii="Calibri" w:hAnsi="Calibri" w:eastAsia="Calibri"/>
          <w:b w:val="0"/>
          <w:sz w:val="22"/>
        </w:rPr>
        <w:t xml:space="preserve"> với token.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2. Trên web, tab </w:t>
      </w:r>
      <w:r>
        <w:rPr>
          <w:rFonts w:ascii="Calibri" w:hAnsi="Calibri" w:eastAsia="Calibri"/>
          <w:b/>
          <w:sz w:val="22"/>
        </w:rPr>
        <w:t>Chạy testcase</w:t>
      </w:r>
      <w:r>
        <w:rPr>
          <w:rFonts w:ascii="Calibri" w:hAnsi="Calibri" w:eastAsia="Calibri"/>
          <w:b w:val="0"/>
          <w:sz w:val="22"/>
        </w:rPr>
        <w:t>, chọn agent và workbook, bấm chạy.</w:t>
      </w:r>
    </w:p>
    <w:p>
      <w:r>
        <w:rPr>
          <w:rFonts w:ascii="Calibri" w:hAnsi="Calibri" w:eastAsia="Calibri"/>
          <w:b/>
          <w:sz w:val="22"/>
        </w:rPr>
        <w:t>Mong đợi:</w:t>
      </w:r>
      <w:r>
        <w:rPr>
          <w:rFonts w:ascii="Calibri" w:hAnsi="Calibri" w:eastAsia="Calibri"/>
          <w:b w:val="0"/>
          <w:sz w:val="22"/>
        </w:rPr>
        <w:t xml:space="preserve"> agent nhận run, trình duyệt mở trên </w:t>
      </w:r>
      <w:r>
        <w:rPr>
          <w:rFonts w:ascii="Calibri" w:hAnsi="Calibri" w:eastAsia="Calibri"/>
          <w:b/>
          <w:sz w:val="22"/>
        </w:rPr>
        <w:t>máy bạn</w:t>
      </w:r>
      <w:r>
        <w:rPr>
          <w:rFonts w:ascii="Calibri" w:hAnsi="Calibri" w:eastAsia="Calibri"/>
          <w:b w:val="0"/>
          <w:sz w:val="22"/>
        </w:rPr>
        <w:t xml:space="preserve">; tab </w:t>
      </w:r>
      <w:r>
        <w:rPr>
          <w:rFonts w:ascii="Calibri" w:hAnsi="Calibri" w:eastAsia="Calibri"/>
          <w:b/>
          <w:sz w:val="22"/>
        </w:rPr>
        <w:t>Lịch sử &amp; kết quả</w:t>
      </w:r>
      <w:r>
        <w:rPr>
          <w:rFonts w:ascii="Calibri" w:hAnsi="Calibri" w:eastAsia="Calibri"/>
          <w:b w:val="0"/>
          <w:sz w:val="22"/>
        </w:rPr>
        <w:t xml:space="preserve"> hiện tóm tắt PASS/FAIL và thời gian; file chi tiết nằm ở </w:t>
      </w:r>
      <w:r>
        <w:rPr>
          <w:rFonts w:ascii="Consolas" w:hAnsi="Consolas" w:eastAsia="Consolas"/>
          <w:color w:val="B02A00"/>
          <w:sz w:val="20"/>
        </w:rPr>
        <w:t>data/local-runner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 w:val="0"/>
          <w:i/>
          <w:sz w:val="22"/>
        </w:rPr>
        <w:t>Trạng thái:</w:t>
      </w:r>
      <w:r>
        <w:rPr>
          <w:rFonts w:ascii="Calibri" w:hAnsi="Calibri" w:eastAsia="Calibri"/>
          <w:b w:val="0"/>
          <w:sz w:val="22"/>
        </w:rPr>
        <w:t xml:space="preserve"> ca này </w:t>
      </w:r>
      <w:r>
        <w:rPr>
          <w:rFonts w:ascii="Calibri" w:hAnsi="Calibri" w:eastAsia="Calibri"/>
          <w:b/>
          <w:sz w:val="22"/>
        </w:rPr>
        <w:t>chưa được nghiệm thu với trang thật</w:t>
      </w:r>
      <w:r>
        <w:rPr>
          <w:rFonts w:ascii="Calibri" w:hAnsi="Calibri" w:eastAsia="Calibri"/>
          <w:b w:val="0"/>
          <w:sz w:val="22"/>
        </w:rPr>
        <w:t>, cần ghi nhận kỹ kết quả.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9. Sau khi triển khai (kiểm tra vận hành)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Mã</w:t>
            </w:r>
          </w:p>
        </w:tc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Bước làm</w:t>
            </w:r>
          </w:p>
        </w:tc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Kết quả mong đợi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TC-OP-01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Mở </w:t>
            </w:r>
            <w:r>
              <w:rPr>
                <w:rFonts w:ascii="Consolas" w:hAnsi="Consolas" w:eastAsia="Consolas"/>
                <w:color w:val="B02A00"/>
                <w:sz w:val="18"/>
              </w:rPr>
              <w:t>&lt;địa chỉ ứng dụng&gt;/health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Thấy </w:t>
            </w:r>
            <w:r>
              <w:rPr>
                <w:rFonts w:ascii="Consolas" w:hAnsi="Consolas" w:eastAsia="Consolas"/>
                <w:color w:val="B02A00"/>
                <w:sz w:val="18"/>
              </w:rPr>
              <w:t>{"status":"ok"}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TC-OP-02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Tải lại trang sau vài phút không dùng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Trang mở bình thường, dữ liệu dataset đã lưu vẫn còn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TC-OP-03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Thử vào Admin khi chưa đăng nhập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Không xem được nội dung quản trị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10. Những điều KHÔNG phải lỗi (giới hạn đã biết)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 xml:space="preserve">Website có CAPTCHA, WAF, OTP/2FA hoặc chặn IP đám mây có thể không lấy được dữ liệu. Hệ thống </w:t>
      </w:r>
      <w:r>
        <w:rPr>
          <w:rFonts w:ascii="Calibri" w:hAnsi="Calibri" w:eastAsia="Calibri"/>
          <w:b/>
          <w:sz w:val="22"/>
        </w:rPr>
        <w:t>không</w:t>
      </w:r>
      <w:r>
        <w:rPr>
          <w:rFonts w:ascii="Calibri" w:hAnsi="Calibri" w:eastAsia="Calibri"/>
          <w:b w:val="0"/>
          <w:sz w:val="22"/>
        </w:rPr>
        <w:t xml:space="preserve"> vượt qua các cơ chế này.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Trang nặng JavaScript chạy chậm hơn trang tĩnh (Playwright).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Chất lượng trích xuất phụ thuộc mô tả field và model AI; giá trị confidence thấp được gắn cờ "cần xem lại".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Mỗi lượt chỉ dùng được một cookie cho một nguồn.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 xml:space="preserve">Automation chạy trên </w:t>
      </w:r>
      <w:r>
        <w:rPr>
          <w:rFonts w:ascii="Calibri" w:hAnsi="Calibri" w:eastAsia="Calibri"/>
          <w:b/>
          <w:sz w:val="22"/>
        </w:rPr>
        <w:t>máy người dùng</w:t>
      </w:r>
      <w:r>
        <w:rPr>
          <w:rFonts w:ascii="Calibri" w:hAnsi="Calibri" w:eastAsia="Calibri"/>
          <w:b w:val="0"/>
          <w:sz w:val="22"/>
        </w:rPr>
        <w:t xml:space="preserve"> và cần cài Python; không có chế độ chạy trên server.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Tài khoản Automation do admin cấp; không có đăng ký tự do.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11. Cách ghi nhận và báo lỗi</w:t>
      </w:r>
    </w:p>
    <w:p>
      <w:r>
        <w:rPr>
          <w:rFonts w:ascii="Calibri" w:hAnsi="Calibri" w:eastAsia="Calibri"/>
          <w:b w:val="0"/>
          <w:sz w:val="22"/>
        </w:rPr>
        <w:t xml:space="preserve">Với mỗi ca </w:t>
      </w:r>
      <w:r>
        <w:rPr>
          <w:rFonts w:ascii="Calibri" w:hAnsi="Calibri" w:eastAsia="Calibri"/>
          <w:b/>
          <w:sz w:val="22"/>
        </w:rPr>
        <w:t>Không đạt</w:t>
      </w:r>
      <w:r>
        <w:rPr>
          <w:rFonts w:ascii="Calibri" w:hAnsi="Calibri" w:eastAsia="Calibri"/>
          <w:b w:val="0"/>
          <w:sz w:val="22"/>
        </w:rPr>
        <w:t xml:space="preserve">, ghi lại: mã ca, bước xảy ra, kết quả thực tế so với mong đợi, ảnh chụp màn hình, thời điểm (để nhóm tra cứu log), trình duyệt sử dụng. Gửi qua khung </w:t>
      </w:r>
      <w:r>
        <w:rPr>
          <w:rFonts w:ascii="Calibri" w:hAnsi="Calibri" w:eastAsia="Calibri"/>
          <w:b/>
          <w:sz w:val="22"/>
        </w:rPr>
        <w:t>💬 Gặp vấn đề? Gửi phản hồi / báo lỗi</w:t>
      </w:r>
      <w:r>
        <w:rPr>
          <w:rFonts w:ascii="Calibri" w:hAnsi="Calibri" w:eastAsia="Calibri"/>
          <w:b w:val="0"/>
          <w:sz w:val="22"/>
        </w:rPr>
        <w:t xml:space="preserve"> hoặc trực tiếp cho nhóm phát triển. </w:t>
      </w:r>
      <w:r>
        <w:rPr>
          <w:rFonts w:ascii="Calibri" w:hAnsi="Calibri" w:eastAsia="Calibri"/>
          <w:b/>
          <w:sz w:val="22"/>
        </w:rPr>
        <w:t>Không</w:t>
      </w:r>
      <w:r>
        <w:rPr>
          <w:rFonts w:ascii="Calibri" w:hAnsi="Calibri" w:eastAsia="Calibri"/>
          <w:b w:val="0"/>
          <w:sz w:val="22"/>
        </w:rPr>
        <w:t xml:space="preserve"> dán cookie, mật khẩu hay dữ liệu thật vào phản hồi.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12. Tiêu chí chấp nhận đợt kiểm thử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Toàn bộ ca mức ưu tiên cao (TC-CR-01..07, TC-CR-32, TC-CR-33, TC-AD-01, TC-AD-02, TC-AU-01) đạt.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Không còn lỗi ngăn người dùng hoàn thành luồng chính (Crawl 5 bước, đăng nhập admin).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Các ca cần AI thật hoặc trang thật (TC-FB-01, TC-AU-03, TC-AU-06, TC-AU-07) được ghi nhận kết quả, kể cả khi chưa đạt.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B5A52"/>
        <w:sz w:val="18"/>
      </w:rPr>
      <w:t xml:space="preserve">Trang </w:t>
    </w:r>
    <w:r>
      <w:rPr>
        <w:rFonts w:ascii="Calibri" w:hAnsi="Calibri" w:eastAsia="Calibri"/>
        <w:color w:val="6B5A52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color w:val="6B5A52"/>
        <w:sz w:val="18"/>
      </w:rPr>
      <w:t>Hướng dẫn kiểm thử — Web Data Puller (MSB Team 56)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